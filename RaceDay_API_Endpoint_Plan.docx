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RaceDay API Endpoint Plan</w:t>
      </w:r>
    </w:p>
    <w:p>
      <w:pPr>
        <w:jc w:val="center"/>
      </w:pPr>
      <w:r>
        <w:rPr>
          <w:b/>
          <w:sz w:val="22"/>
        </w:rPr>
        <w:t>PROG6212 – Part 1: System Planning</w:t>
      </w:r>
    </w:p>
    <w:p>
      <w:r>
        <w:t>This API endpoint plan is aligned with the simplified RaceDay database design and ERD. The system supports Organisers and Participants, event management, categories, enrolments, results, and weather information.</w:t>
      </w:r>
    </w:p>
    <w:p>
      <w:pPr>
        <w:pStyle w:val="Heading1"/>
      </w:pPr>
      <w:r>
        <w:t>1. Authentication and User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POST</w:t>
            </w:r>
          </w:p>
        </w:tc>
        <w:tc>
          <w:tcPr>
            <w:tcW w:type="dxa" w:w="1707"/>
          </w:tcPr>
          <w:p>
            <w:r>
              <w:rPr>
                <w:sz w:val="16"/>
              </w:rPr>
              <w:t>/api/auth/register</w:t>
            </w:r>
          </w:p>
        </w:tc>
        <w:tc>
          <w:tcPr>
            <w:tcW w:type="dxa" w:w="1707"/>
          </w:tcPr>
          <w:p>
            <w:r>
              <w:rPr>
                <w:sz w:val="16"/>
              </w:rPr>
              <w:t>Creates a new user account.</w:t>
            </w:r>
          </w:p>
        </w:tc>
        <w:tc>
          <w:tcPr>
            <w:tcW w:type="dxa" w:w="1707"/>
          </w:tcPr>
          <w:p>
            <w:r>
              <w:rPr>
                <w:sz w:val="16"/>
              </w:rPr>
              <w:t>Public</w:t>
            </w:r>
          </w:p>
        </w:tc>
        <w:tc>
          <w:tcPr>
            <w:tcW w:type="dxa" w:w="1707"/>
          </w:tcPr>
          <w:p>
            <w:r>
              <w:rPr>
                <w:sz w:val="16"/>
              </w:rPr>
              <w:t>email, password, fullName, role</w:t>
            </w:r>
          </w:p>
        </w:tc>
        <w:tc>
          <w:tcPr>
            <w:tcW w:type="dxa" w:w="1707"/>
          </w:tcPr>
          <w:p>
            <w:r>
              <w:rPr>
                <w:sz w:val="16"/>
              </w:rPr>
              <w:t>201 Created – user created</w:t>
            </w:r>
          </w:p>
        </w:tc>
      </w:tr>
      <w:tr>
        <w:tc>
          <w:tcPr>
            <w:tcW w:type="dxa" w:w="1707"/>
          </w:tcPr>
          <w:p>
            <w:r>
              <w:rPr>
                <w:sz w:val="16"/>
              </w:rPr>
              <w:t>POST</w:t>
            </w:r>
          </w:p>
        </w:tc>
        <w:tc>
          <w:tcPr>
            <w:tcW w:type="dxa" w:w="1707"/>
          </w:tcPr>
          <w:p>
            <w:r>
              <w:rPr>
                <w:sz w:val="16"/>
              </w:rPr>
              <w:t>/api/auth/login</w:t>
            </w:r>
          </w:p>
        </w:tc>
        <w:tc>
          <w:tcPr>
            <w:tcW w:type="dxa" w:w="1707"/>
          </w:tcPr>
          <w:p>
            <w:r>
              <w:rPr>
                <w:sz w:val="16"/>
              </w:rPr>
              <w:t>Authenticates a registered user.</w:t>
            </w:r>
          </w:p>
        </w:tc>
        <w:tc>
          <w:tcPr>
            <w:tcW w:type="dxa" w:w="1707"/>
          </w:tcPr>
          <w:p>
            <w:r>
              <w:rPr>
                <w:sz w:val="16"/>
              </w:rPr>
              <w:t>Public</w:t>
            </w:r>
          </w:p>
        </w:tc>
        <w:tc>
          <w:tcPr>
            <w:tcW w:type="dxa" w:w="1707"/>
          </w:tcPr>
          <w:p>
            <w:r>
              <w:rPr>
                <w:sz w:val="16"/>
              </w:rPr>
              <w:t>email, password</w:t>
            </w:r>
          </w:p>
        </w:tc>
        <w:tc>
          <w:tcPr>
            <w:tcW w:type="dxa" w:w="1707"/>
          </w:tcPr>
          <w:p>
            <w:r>
              <w:rPr>
                <w:sz w:val="16"/>
              </w:rPr>
              <w:t>200 OK – authentication token and user</w:t>
            </w:r>
          </w:p>
        </w:tc>
      </w:tr>
      <w:tr>
        <w:tc>
          <w:tcPr>
            <w:tcW w:type="dxa" w:w="1707"/>
          </w:tcPr>
          <w:p>
            <w:r>
              <w:rPr>
                <w:sz w:val="16"/>
              </w:rPr>
              <w:t>GET</w:t>
            </w:r>
          </w:p>
        </w:tc>
        <w:tc>
          <w:tcPr>
            <w:tcW w:type="dxa" w:w="1707"/>
          </w:tcPr>
          <w:p>
            <w:r>
              <w:rPr>
                <w:sz w:val="16"/>
              </w:rPr>
              <w:t>/api/auth/me</w:t>
            </w:r>
          </w:p>
        </w:tc>
        <w:tc>
          <w:tcPr>
            <w:tcW w:type="dxa" w:w="1707"/>
          </w:tcPr>
          <w:p>
            <w:r>
              <w:rPr>
                <w:sz w:val="16"/>
              </w:rPr>
              <w:t>Returns the current logged-in user.</w:t>
            </w:r>
          </w:p>
        </w:tc>
        <w:tc>
          <w:tcPr>
            <w:tcW w:type="dxa" w:w="1707"/>
          </w:tcPr>
          <w:p>
            <w:r>
              <w:rPr>
                <w:sz w:val="16"/>
              </w:rPr>
              <w:t>Authenticated</w:t>
            </w:r>
          </w:p>
        </w:tc>
        <w:tc>
          <w:tcPr>
            <w:tcW w:type="dxa" w:w="1707"/>
          </w:tcPr>
          <w:p>
            <w:r>
              <w:rPr>
                <w:sz w:val="16"/>
              </w:rPr>
              <w:t>None</w:t>
            </w:r>
          </w:p>
        </w:tc>
        <w:tc>
          <w:tcPr>
            <w:tcW w:type="dxa" w:w="1707"/>
          </w:tcPr>
          <w:p>
            <w:r>
              <w:rPr>
                <w:sz w:val="16"/>
              </w:rPr>
              <w:t>200 OK – current user details</w:t>
            </w:r>
          </w:p>
        </w:tc>
      </w:tr>
      <w:tr>
        <w:tc>
          <w:tcPr>
            <w:tcW w:type="dxa" w:w="1707"/>
          </w:tcPr>
          <w:p>
            <w:r>
              <w:rPr>
                <w:sz w:val="16"/>
              </w:rPr>
              <w:t>PUT</w:t>
            </w:r>
          </w:p>
        </w:tc>
        <w:tc>
          <w:tcPr>
            <w:tcW w:type="dxa" w:w="1707"/>
          </w:tcPr>
          <w:p>
            <w:r>
              <w:rPr>
                <w:sz w:val="16"/>
              </w:rPr>
              <w:t>/api/users/profile</w:t>
            </w:r>
          </w:p>
        </w:tc>
        <w:tc>
          <w:tcPr>
            <w:tcW w:type="dxa" w:w="1707"/>
          </w:tcPr>
          <w:p>
            <w:r>
              <w:rPr>
                <w:sz w:val="16"/>
              </w:rPr>
              <w:t>Updates the current user's basic details.</w:t>
            </w:r>
          </w:p>
        </w:tc>
        <w:tc>
          <w:tcPr>
            <w:tcW w:type="dxa" w:w="1707"/>
          </w:tcPr>
          <w:p>
            <w:r>
              <w:rPr>
                <w:sz w:val="16"/>
              </w:rPr>
              <w:t>Authenticated</w:t>
            </w:r>
          </w:p>
        </w:tc>
        <w:tc>
          <w:tcPr>
            <w:tcW w:type="dxa" w:w="1707"/>
          </w:tcPr>
          <w:p>
            <w:r>
              <w:rPr>
                <w:sz w:val="16"/>
              </w:rPr>
              <w:t>fullName, email</w:t>
            </w:r>
          </w:p>
        </w:tc>
        <w:tc>
          <w:tcPr>
            <w:tcW w:type="dxa" w:w="1707"/>
          </w:tcPr>
          <w:p>
            <w:r>
              <w:rPr>
                <w:sz w:val="16"/>
              </w:rPr>
              <w:t>200 OK – updated user</w:t>
            </w:r>
          </w:p>
        </w:tc>
      </w:tr>
    </w:tbl>
    <w:p/>
    <w:p>
      <w:pPr>
        <w:pStyle w:val="Heading1"/>
      </w:pPr>
      <w:r>
        <w:t>2. Organiser Profile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GET</w:t>
            </w:r>
          </w:p>
        </w:tc>
        <w:tc>
          <w:tcPr>
            <w:tcW w:type="dxa" w:w="1707"/>
          </w:tcPr>
          <w:p>
            <w:r>
              <w:rPr>
                <w:sz w:val="16"/>
              </w:rPr>
              <w:t>/api/organisers/me</w:t>
            </w:r>
          </w:p>
        </w:tc>
        <w:tc>
          <w:tcPr>
            <w:tcW w:type="dxa" w:w="1707"/>
          </w:tcPr>
          <w:p>
            <w:r>
              <w:rPr>
                <w:sz w:val="16"/>
              </w:rPr>
              <w:t>Gets the current organiser profile.</w:t>
            </w:r>
          </w:p>
        </w:tc>
        <w:tc>
          <w:tcPr>
            <w:tcW w:type="dxa" w:w="1707"/>
          </w:tcPr>
          <w:p>
            <w:r>
              <w:rPr>
                <w:sz w:val="16"/>
              </w:rPr>
              <w:t>Organiser</w:t>
            </w:r>
          </w:p>
        </w:tc>
        <w:tc>
          <w:tcPr>
            <w:tcW w:type="dxa" w:w="1707"/>
          </w:tcPr>
          <w:p>
            <w:r>
              <w:rPr>
                <w:sz w:val="16"/>
              </w:rPr>
              <w:t>None</w:t>
            </w:r>
          </w:p>
        </w:tc>
        <w:tc>
          <w:tcPr>
            <w:tcW w:type="dxa" w:w="1707"/>
          </w:tcPr>
          <w:p>
            <w:r>
              <w:rPr>
                <w:sz w:val="16"/>
              </w:rPr>
              <w:t>200 OK – organiser profile</w:t>
            </w:r>
          </w:p>
        </w:tc>
      </w:tr>
      <w:tr>
        <w:tc>
          <w:tcPr>
            <w:tcW w:type="dxa" w:w="1707"/>
          </w:tcPr>
          <w:p>
            <w:r>
              <w:rPr>
                <w:sz w:val="16"/>
              </w:rPr>
              <w:t>POST</w:t>
            </w:r>
          </w:p>
        </w:tc>
        <w:tc>
          <w:tcPr>
            <w:tcW w:type="dxa" w:w="1707"/>
          </w:tcPr>
          <w:p>
            <w:r>
              <w:rPr>
                <w:sz w:val="16"/>
              </w:rPr>
              <w:t>/api/organisers/profile</w:t>
            </w:r>
          </w:p>
        </w:tc>
        <w:tc>
          <w:tcPr>
            <w:tcW w:type="dxa" w:w="1707"/>
          </w:tcPr>
          <w:p>
            <w:r>
              <w:rPr>
                <w:sz w:val="16"/>
              </w:rPr>
              <w:t>Creates an organiser profile.</w:t>
            </w:r>
          </w:p>
        </w:tc>
        <w:tc>
          <w:tcPr>
            <w:tcW w:type="dxa" w:w="1707"/>
          </w:tcPr>
          <w:p>
            <w:r>
              <w:rPr>
                <w:sz w:val="16"/>
              </w:rPr>
              <w:t>Organiser</w:t>
            </w:r>
          </w:p>
        </w:tc>
        <w:tc>
          <w:tcPr>
            <w:tcW w:type="dxa" w:w="1707"/>
          </w:tcPr>
          <w:p>
            <w:r>
              <w:rPr>
                <w:sz w:val="16"/>
              </w:rPr>
              <w:t>organisationName, contactNumber, bio, website</w:t>
            </w:r>
          </w:p>
        </w:tc>
        <w:tc>
          <w:tcPr>
            <w:tcW w:type="dxa" w:w="1707"/>
          </w:tcPr>
          <w:p>
            <w:r>
              <w:rPr>
                <w:sz w:val="16"/>
              </w:rPr>
              <w:t>201 Created</w:t>
            </w:r>
          </w:p>
        </w:tc>
      </w:tr>
      <w:tr>
        <w:tc>
          <w:tcPr>
            <w:tcW w:type="dxa" w:w="1707"/>
          </w:tcPr>
          <w:p>
            <w:r>
              <w:rPr>
                <w:sz w:val="16"/>
              </w:rPr>
              <w:t>PUT</w:t>
            </w:r>
          </w:p>
        </w:tc>
        <w:tc>
          <w:tcPr>
            <w:tcW w:type="dxa" w:w="1707"/>
          </w:tcPr>
          <w:p>
            <w:r>
              <w:rPr>
                <w:sz w:val="16"/>
              </w:rPr>
              <w:t>/api/organisers/me</w:t>
            </w:r>
          </w:p>
        </w:tc>
        <w:tc>
          <w:tcPr>
            <w:tcW w:type="dxa" w:w="1707"/>
          </w:tcPr>
          <w:p>
            <w:r>
              <w:rPr>
                <w:sz w:val="16"/>
              </w:rPr>
              <w:t>Updates the organiser profile.</w:t>
            </w:r>
          </w:p>
        </w:tc>
        <w:tc>
          <w:tcPr>
            <w:tcW w:type="dxa" w:w="1707"/>
          </w:tcPr>
          <w:p>
            <w:r>
              <w:rPr>
                <w:sz w:val="16"/>
              </w:rPr>
              <w:t>Organiser</w:t>
            </w:r>
          </w:p>
        </w:tc>
        <w:tc>
          <w:tcPr>
            <w:tcW w:type="dxa" w:w="1707"/>
          </w:tcPr>
          <w:p>
            <w:r>
              <w:rPr>
                <w:sz w:val="16"/>
              </w:rPr>
              <w:t>organisationName, contactNumber, bio, website</w:t>
            </w:r>
          </w:p>
        </w:tc>
        <w:tc>
          <w:tcPr>
            <w:tcW w:type="dxa" w:w="1707"/>
          </w:tcPr>
          <w:p>
            <w:r>
              <w:rPr>
                <w:sz w:val="16"/>
              </w:rPr>
              <w:t>200 OK</w:t>
            </w:r>
          </w:p>
        </w:tc>
      </w:tr>
      <w:tr>
        <w:tc>
          <w:tcPr>
            <w:tcW w:type="dxa" w:w="1707"/>
          </w:tcPr>
          <w:p>
            <w:r>
              <w:rPr>
                <w:sz w:val="16"/>
              </w:rPr>
              <w:t>GET</w:t>
            </w:r>
          </w:p>
        </w:tc>
        <w:tc>
          <w:tcPr>
            <w:tcW w:type="dxa" w:w="1707"/>
          </w:tcPr>
          <w:p>
            <w:r>
              <w:rPr>
                <w:sz w:val="16"/>
              </w:rPr>
              <w:t>/api/organisers/{id}/events</w:t>
            </w:r>
          </w:p>
        </w:tc>
        <w:tc>
          <w:tcPr>
            <w:tcW w:type="dxa" w:w="1707"/>
          </w:tcPr>
          <w:p>
            <w:r>
              <w:rPr>
                <w:sz w:val="16"/>
              </w:rPr>
              <w:t>Gets events created by an organiser.</w:t>
            </w:r>
          </w:p>
        </w:tc>
        <w:tc>
          <w:tcPr>
            <w:tcW w:type="dxa" w:w="1707"/>
          </w:tcPr>
          <w:p>
            <w:r>
              <w:rPr>
                <w:sz w:val="16"/>
              </w:rPr>
              <w:t>Authenticated</w:t>
            </w:r>
          </w:p>
        </w:tc>
        <w:tc>
          <w:tcPr>
            <w:tcW w:type="dxa" w:w="1707"/>
          </w:tcPr>
          <w:p>
            <w:r>
              <w:rPr>
                <w:sz w:val="16"/>
              </w:rPr>
              <w:t>None</w:t>
            </w:r>
          </w:p>
        </w:tc>
        <w:tc>
          <w:tcPr>
            <w:tcW w:type="dxa" w:w="1707"/>
          </w:tcPr>
          <w:p>
            <w:r>
              <w:rPr>
                <w:sz w:val="16"/>
              </w:rPr>
              <w:t>200 OK – event list</w:t>
            </w:r>
          </w:p>
        </w:tc>
      </w:tr>
    </w:tbl>
    <w:p/>
    <w:p>
      <w:pPr>
        <w:pStyle w:val="Heading1"/>
      </w:pPr>
      <w:r>
        <w:t>3. Participant Profile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GET</w:t>
            </w:r>
          </w:p>
        </w:tc>
        <w:tc>
          <w:tcPr>
            <w:tcW w:type="dxa" w:w="1707"/>
          </w:tcPr>
          <w:p>
            <w:r>
              <w:rPr>
                <w:sz w:val="16"/>
              </w:rPr>
              <w:t>/api/participants/me</w:t>
            </w:r>
          </w:p>
        </w:tc>
        <w:tc>
          <w:tcPr>
            <w:tcW w:type="dxa" w:w="1707"/>
          </w:tcPr>
          <w:p>
            <w:r>
              <w:rPr>
                <w:sz w:val="16"/>
              </w:rPr>
              <w:t>Gets the current participant profile.</w:t>
            </w:r>
          </w:p>
        </w:tc>
        <w:tc>
          <w:tcPr>
            <w:tcW w:type="dxa" w:w="1707"/>
          </w:tcPr>
          <w:p>
            <w:r>
              <w:rPr>
                <w:sz w:val="16"/>
              </w:rPr>
              <w:t>Participant</w:t>
            </w:r>
          </w:p>
        </w:tc>
        <w:tc>
          <w:tcPr>
            <w:tcW w:type="dxa" w:w="1707"/>
          </w:tcPr>
          <w:p>
            <w:r>
              <w:rPr>
                <w:sz w:val="16"/>
              </w:rPr>
              <w:t>None</w:t>
            </w:r>
          </w:p>
        </w:tc>
        <w:tc>
          <w:tcPr>
            <w:tcW w:type="dxa" w:w="1707"/>
          </w:tcPr>
          <w:p>
            <w:r>
              <w:rPr>
                <w:sz w:val="16"/>
              </w:rPr>
              <w:t>200 OK – participant profile</w:t>
            </w:r>
          </w:p>
        </w:tc>
      </w:tr>
      <w:tr>
        <w:tc>
          <w:tcPr>
            <w:tcW w:type="dxa" w:w="1707"/>
          </w:tcPr>
          <w:p>
            <w:r>
              <w:rPr>
                <w:sz w:val="16"/>
              </w:rPr>
              <w:t>POST</w:t>
            </w:r>
          </w:p>
        </w:tc>
        <w:tc>
          <w:tcPr>
            <w:tcW w:type="dxa" w:w="1707"/>
          </w:tcPr>
          <w:p>
            <w:r>
              <w:rPr>
                <w:sz w:val="16"/>
              </w:rPr>
              <w:t>/api/participants/profile</w:t>
            </w:r>
          </w:p>
        </w:tc>
        <w:tc>
          <w:tcPr>
            <w:tcW w:type="dxa" w:w="1707"/>
          </w:tcPr>
          <w:p>
            <w:r>
              <w:rPr>
                <w:sz w:val="16"/>
              </w:rPr>
              <w:t>Creates a participant profile.</w:t>
            </w:r>
          </w:p>
        </w:tc>
        <w:tc>
          <w:tcPr>
            <w:tcW w:type="dxa" w:w="1707"/>
          </w:tcPr>
          <w:p>
            <w:r>
              <w:rPr>
                <w:sz w:val="16"/>
              </w:rPr>
              <w:t>Participant</w:t>
            </w:r>
          </w:p>
        </w:tc>
        <w:tc>
          <w:tcPr>
            <w:tcW w:type="dxa" w:w="1707"/>
          </w:tcPr>
          <w:p>
            <w:r>
              <w:rPr>
                <w:sz w:val="16"/>
              </w:rPr>
              <w:t>dateOfBirth, gender, emergencyContact, medicalConditions</w:t>
            </w:r>
          </w:p>
        </w:tc>
        <w:tc>
          <w:tcPr>
            <w:tcW w:type="dxa" w:w="1707"/>
          </w:tcPr>
          <w:p>
            <w:r>
              <w:rPr>
                <w:sz w:val="16"/>
              </w:rPr>
              <w:t>201 Created</w:t>
            </w:r>
          </w:p>
        </w:tc>
      </w:tr>
      <w:tr>
        <w:tc>
          <w:tcPr>
            <w:tcW w:type="dxa" w:w="1707"/>
          </w:tcPr>
          <w:p>
            <w:r>
              <w:rPr>
                <w:sz w:val="16"/>
              </w:rPr>
              <w:t>PUT</w:t>
            </w:r>
          </w:p>
        </w:tc>
        <w:tc>
          <w:tcPr>
            <w:tcW w:type="dxa" w:w="1707"/>
          </w:tcPr>
          <w:p>
            <w:r>
              <w:rPr>
                <w:sz w:val="16"/>
              </w:rPr>
              <w:t>/api/participants/me</w:t>
            </w:r>
          </w:p>
        </w:tc>
        <w:tc>
          <w:tcPr>
            <w:tcW w:type="dxa" w:w="1707"/>
          </w:tcPr>
          <w:p>
            <w:r>
              <w:rPr>
                <w:sz w:val="16"/>
              </w:rPr>
              <w:t>Updates the participant profile.</w:t>
            </w:r>
          </w:p>
        </w:tc>
        <w:tc>
          <w:tcPr>
            <w:tcW w:type="dxa" w:w="1707"/>
          </w:tcPr>
          <w:p>
            <w:r>
              <w:rPr>
                <w:sz w:val="16"/>
              </w:rPr>
              <w:t>Participant</w:t>
            </w:r>
          </w:p>
        </w:tc>
        <w:tc>
          <w:tcPr>
            <w:tcW w:type="dxa" w:w="1707"/>
          </w:tcPr>
          <w:p>
            <w:r>
              <w:rPr>
                <w:sz w:val="16"/>
              </w:rPr>
              <w:t>dateOfBirth, gender, emergencyContact, medicalConditions</w:t>
            </w:r>
          </w:p>
        </w:tc>
        <w:tc>
          <w:tcPr>
            <w:tcW w:type="dxa" w:w="1707"/>
          </w:tcPr>
          <w:p>
            <w:r>
              <w:rPr>
                <w:sz w:val="16"/>
              </w:rPr>
              <w:t>200 OK</w:t>
            </w:r>
          </w:p>
        </w:tc>
      </w:tr>
      <w:tr>
        <w:tc>
          <w:tcPr>
            <w:tcW w:type="dxa" w:w="1707"/>
          </w:tcPr>
          <w:p>
            <w:r>
              <w:rPr>
                <w:sz w:val="16"/>
              </w:rPr>
              <w:t>GET</w:t>
            </w:r>
          </w:p>
        </w:tc>
        <w:tc>
          <w:tcPr>
            <w:tcW w:type="dxa" w:w="1707"/>
          </w:tcPr>
          <w:p>
            <w:r>
              <w:rPr>
                <w:sz w:val="16"/>
              </w:rPr>
              <w:t>/api/participants/me/history</w:t>
            </w:r>
          </w:p>
        </w:tc>
        <w:tc>
          <w:tcPr>
            <w:tcW w:type="dxa" w:w="1707"/>
          </w:tcPr>
          <w:p>
            <w:r>
              <w:rPr>
                <w:sz w:val="16"/>
              </w:rPr>
              <w:t>Gets the participant's enrolment and results history.</w:t>
            </w:r>
          </w:p>
        </w:tc>
        <w:tc>
          <w:tcPr>
            <w:tcW w:type="dxa" w:w="1707"/>
          </w:tcPr>
          <w:p>
            <w:r>
              <w:rPr>
                <w:sz w:val="16"/>
              </w:rPr>
              <w:t>Participant</w:t>
            </w:r>
          </w:p>
        </w:tc>
        <w:tc>
          <w:tcPr>
            <w:tcW w:type="dxa" w:w="1707"/>
          </w:tcPr>
          <w:p>
            <w:r>
              <w:rPr>
                <w:sz w:val="16"/>
              </w:rPr>
              <w:t>None</w:t>
            </w:r>
          </w:p>
        </w:tc>
        <w:tc>
          <w:tcPr>
            <w:tcW w:type="dxa" w:w="1707"/>
          </w:tcPr>
          <w:p>
            <w:r>
              <w:rPr>
                <w:sz w:val="16"/>
              </w:rPr>
              <w:t>200 OK – history</w:t>
            </w:r>
          </w:p>
        </w:tc>
      </w:tr>
    </w:tbl>
    <w:p/>
    <w:p>
      <w:pPr>
        <w:pStyle w:val="Heading1"/>
      </w:pPr>
      <w:r>
        <w:t>4. Event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GET</w:t>
            </w:r>
          </w:p>
        </w:tc>
        <w:tc>
          <w:tcPr>
            <w:tcW w:type="dxa" w:w="1707"/>
          </w:tcPr>
          <w:p>
            <w:r>
              <w:rPr>
                <w:sz w:val="16"/>
              </w:rPr>
              <w:t>/api/events</w:t>
            </w:r>
          </w:p>
        </w:tc>
        <w:tc>
          <w:tcPr>
            <w:tcW w:type="dxa" w:w="1707"/>
          </w:tcPr>
          <w:p>
            <w:r>
              <w:rPr>
                <w:sz w:val="16"/>
              </w:rPr>
              <w:t>Gets all available events.</w:t>
            </w:r>
          </w:p>
        </w:tc>
        <w:tc>
          <w:tcPr>
            <w:tcW w:type="dxa" w:w="1707"/>
          </w:tcPr>
          <w:p>
            <w:r>
              <w:rPr>
                <w:sz w:val="16"/>
              </w:rPr>
              <w:t>Public</w:t>
            </w:r>
          </w:p>
        </w:tc>
        <w:tc>
          <w:tcPr>
            <w:tcW w:type="dxa" w:w="1707"/>
          </w:tcPr>
          <w:p>
            <w:r>
              <w:rPr>
                <w:sz w:val="16"/>
              </w:rPr>
              <w:t>None</w:t>
            </w:r>
          </w:p>
        </w:tc>
        <w:tc>
          <w:tcPr>
            <w:tcW w:type="dxa" w:w="1707"/>
          </w:tcPr>
          <w:p>
            <w:r>
              <w:rPr>
                <w:sz w:val="16"/>
              </w:rPr>
              <w:t>200 OK – event list</w:t>
            </w:r>
          </w:p>
        </w:tc>
      </w:tr>
      <w:tr>
        <w:tc>
          <w:tcPr>
            <w:tcW w:type="dxa" w:w="1707"/>
          </w:tcPr>
          <w:p>
            <w:r>
              <w:rPr>
                <w:sz w:val="16"/>
              </w:rPr>
              <w:t>GET</w:t>
            </w:r>
          </w:p>
        </w:tc>
        <w:tc>
          <w:tcPr>
            <w:tcW w:type="dxa" w:w="1707"/>
          </w:tcPr>
          <w:p>
            <w:r>
              <w:rPr>
                <w:sz w:val="16"/>
              </w:rPr>
              <w:t>/api/events/{id}</w:t>
            </w:r>
          </w:p>
        </w:tc>
        <w:tc>
          <w:tcPr>
            <w:tcW w:type="dxa" w:w="1707"/>
          </w:tcPr>
          <w:p>
            <w:r>
              <w:rPr>
                <w:sz w:val="16"/>
              </w:rPr>
              <w:t>Gets details for one event.</w:t>
            </w:r>
          </w:p>
        </w:tc>
        <w:tc>
          <w:tcPr>
            <w:tcW w:type="dxa" w:w="1707"/>
          </w:tcPr>
          <w:p>
            <w:r>
              <w:rPr>
                <w:sz w:val="16"/>
              </w:rPr>
              <w:t>Public</w:t>
            </w:r>
          </w:p>
        </w:tc>
        <w:tc>
          <w:tcPr>
            <w:tcW w:type="dxa" w:w="1707"/>
          </w:tcPr>
          <w:p>
            <w:r>
              <w:rPr>
                <w:sz w:val="16"/>
              </w:rPr>
              <w:t>None</w:t>
            </w:r>
          </w:p>
        </w:tc>
        <w:tc>
          <w:tcPr>
            <w:tcW w:type="dxa" w:w="1707"/>
          </w:tcPr>
          <w:p>
            <w:r>
              <w:rPr>
                <w:sz w:val="16"/>
              </w:rPr>
              <w:t>200 OK or 404 Not Found</w:t>
            </w:r>
          </w:p>
        </w:tc>
      </w:tr>
      <w:tr>
        <w:tc>
          <w:tcPr>
            <w:tcW w:type="dxa" w:w="1707"/>
          </w:tcPr>
          <w:p>
            <w:r>
              <w:rPr>
                <w:sz w:val="16"/>
              </w:rPr>
              <w:t>POST</w:t>
            </w:r>
          </w:p>
        </w:tc>
        <w:tc>
          <w:tcPr>
            <w:tcW w:type="dxa" w:w="1707"/>
          </w:tcPr>
          <w:p>
            <w:r>
              <w:rPr>
                <w:sz w:val="16"/>
              </w:rPr>
              <w:t>/api/events</w:t>
            </w:r>
          </w:p>
        </w:tc>
        <w:tc>
          <w:tcPr>
            <w:tcW w:type="dxa" w:w="1707"/>
          </w:tcPr>
          <w:p>
            <w:r>
              <w:rPr>
                <w:sz w:val="16"/>
              </w:rPr>
              <w:t>Creates a new event.</w:t>
            </w:r>
          </w:p>
        </w:tc>
        <w:tc>
          <w:tcPr>
            <w:tcW w:type="dxa" w:w="1707"/>
          </w:tcPr>
          <w:p>
            <w:r>
              <w:rPr>
                <w:sz w:val="16"/>
              </w:rPr>
              <w:t>Organiser</w:t>
            </w:r>
          </w:p>
        </w:tc>
        <w:tc>
          <w:tcPr>
            <w:tcW w:type="dxa" w:w="1707"/>
          </w:tcPr>
          <w:p>
            <w:r>
              <w:rPr>
                <w:sz w:val="16"/>
              </w:rPr>
              <w:t>title, description, eventDate, registrationDeadline, location, city, province, status, maxParticipants</w:t>
            </w:r>
          </w:p>
        </w:tc>
        <w:tc>
          <w:tcPr>
            <w:tcW w:type="dxa" w:w="1707"/>
          </w:tcPr>
          <w:p>
            <w:r>
              <w:rPr>
                <w:sz w:val="16"/>
              </w:rPr>
              <w:t>201 Created</w:t>
            </w:r>
          </w:p>
        </w:tc>
      </w:tr>
      <w:tr>
        <w:tc>
          <w:tcPr>
            <w:tcW w:type="dxa" w:w="1707"/>
          </w:tcPr>
          <w:p>
            <w:r>
              <w:rPr>
                <w:sz w:val="16"/>
              </w:rPr>
              <w:t>PUT</w:t>
            </w:r>
          </w:p>
        </w:tc>
        <w:tc>
          <w:tcPr>
            <w:tcW w:type="dxa" w:w="1707"/>
          </w:tcPr>
          <w:p>
            <w:r>
              <w:rPr>
                <w:sz w:val="16"/>
              </w:rPr>
              <w:t>/api/events/{id}</w:t>
            </w:r>
          </w:p>
        </w:tc>
        <w:tc>
          <w:tcPr>
            <w:tcW w:type="dxa" w:w="1707"/>
          </w:tcPr>
          <w:p>
            <w:r>
              <w:rPr>
                <w:sz w:val="16"/>
              </w:rPr>
              <w:t>Updates an event owned by the organiser.</w:t>
            </w:r>
          </w:p>
        </w:tc>
        <w:tc>
          <w:tcPr>
            <w:tcW w:type="dxa" w:w="1707"/>
          </w:tcPr>
          <w:p>
            <w:r>
              <w:rPr>
                <w:sz w:val="16"/>
              </w:rPr>
              <w:t>Organiser (Owner)</w:t>
            </w:r>
          </w:p>
        </w:tc>
        <w:tc>
          <w:tcPr>
            <w:tcW w:type="dxa" w:w="1707"/>
          </w:tcPr>
          <w:p>
            <w:r>
              <w:rPr>
                <w:sz w:val="16"/>
              </w:rPr>
              <w:t>Updated event details</w:t>
            </w:r>
          </w:p>
        </w:tc>
        <w:tc>
          <w:tcPr>
            <w:tcW w:type="dxa" w:w="1707"/>
          </w:tcPr>
          <w:p>
            <w:r>
              <w:rPr>
                <w:sz w:val="16"/>
              </w:rPr>
              <w:t>200 OK</w:t>
            </w:r>
          </w:p>
        </w:tc>
      </w:tr>
      <w:tr>
        <w:tc>
          <w:tcPr>
            <w:tcW w:type="dxa" w:w="1707"/>
          </w:tcPr>
          <w:p>
            <w:r>
              <w:rPr>
                <w:sz w:val="16"/>
              </w:rPr>
              <w:t>DELETE</w:t>
            </w:r>
          </w:p>
        </w:tc>
        <w:tc>
          <w:tcPr>
            <w:tcW w:type="dxa" w:w="1707"/>
          </w:tcPr>
          <w:p>
            <w:r>
              <w:rPr>
                <w:sz w:val="16"/>
              </w:rPr>
              <w:t>/api/events/{id}</w:t>
            </w:r>
          </w:p>
        </w:tc>
        <w:tc>
          <w:tcPr>
            <w:tcW w:type="dxa" w:w="1707"/>
          </w:tcPr>
          <w:p>
            <w:r>
              <w:rPr>
                <w:sz w:val="16"/>
              </w:rPr>
              <w:t>Deletes an event owned by the organiser.</w:t>
            </w:r>
          </w:p>
        </w:tc>
        <w:tc>
          <w:tcPr>
            <w:tcW w:type="dxa" w:w="1707"/>
          </w:tcPr>
          <w:p>
            <w:r>
              <w:rPr>
                <w:sz w:val="16"/>
              </w:rPr>
              <w:t>Organiser (Owner)</w:t>
            </w:r>
          </w:p>
        </w:tc>
        <w:tc>
          <w:tcPr>
            <w:tcW w:type="dxa" w:w="1707"/>
          </w:tcPr>
          <w:p>
            <w:r>
              <w:rPr>
                <w:sz w:val="16"/>
              </w:rPr>
              <w:t>None</w:t>
            </w:r>
          </w:p>
        </w:tc>
        <w:tc>
          <w:tcPr>
            <w:tcW w:type="dxa" w:w="1707"/>
          </w:tcPr>
          <w:p>
            <w:r>
              <w:rPr>
                <w:sz w:val="16"/>
              </w:rPr>
              <w:t>204 No Content</w:t>
            </w:r>
          </w:p>
        </w:tc>
      </w:tr>
      <w:tr>
        <w:tc>
          <w:tcPr>
            <w:tcW w:type="dxa" w:w="1707"/>
          </w:tcPr>
          <w:p>
            <w:r>
              <w:rPr>
                <w:sz w:val="16"/>
              </w:rPr>
              <w:t>GET</w:t>
            </w:r>
          </w:p>
        </w:tc>
        <w:tc>
          <w:tcPr>
            <w:tcW w:type="dxa" w:w="1707"/>
          </w:tcPr>
          <w:p>
            <w:r>
              <w:rPr>
                <w:sz w:val="16"/>
              </w:rPr>
              <w:t>/api/events/upcoming</w:t>
            </w:r>
          </w:p>
        </w:tc>
        <w:tc>
          <w:tcPr>
            <w:tcW w:type="dxa" w:w="1707"/>
          </w:tcPr>
          <w:p>
            <w:r>
              <w:rPr>
                <w:sz w:val="16"/>
              </w:rPr>
              <w:t>Gets upcoming events.</w:t>
            </w:r>
          </w:p>
        </w:tc>
        <w:tc>
          <w:tcPr>
            <w:tcW w:type="dxa" w:w="1707"/>
          </w:tcPr>
          <w:p>
            <w:r>
              <w:rPr>
                <w:sz w:val="16"/>
              </w:rPr>
              <w:t>Public</w:t>
            </w:r>
          </w:p>
        </w:tc>
        <w:tc>
          <w:tcPr>
            <w:tcW w:type="dxa" w:w="1707"/>
          </w:tcPr>
          <w:p>
            <w:r>
              <w:rPr>
                <w:sz w:val="16"/>
              </w:rPr>
              <w:t>None</w:t>
            </w:r>
          </w:p>
        </w:tc>
        <w:tc>
          <w:tcPr>
            <w:tcW w:type="dxa" w:w="1707"/>
          </w:tcPr>
          <w:p>
            <w:r>
              <w:rPr>
                <w:sz w:val="16"/>
              </w:rPr>
              <w:t>200 OK – upcoming events</w:t>
            </w:r>
          </w:p>
        </w:tc>
      </w:tr>
    </w:tbl>
    <w:p/>
    <w:p>
      <w:pPr>
        <w:pStyle w:val="Heading1"/>
      </w:pPr>
      <w:r>
        <w:t>5. Category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GET</w:t>
            </w:r>
          </w:p>
        </w:tc>
        <w:tc>
          <w:tcPr>
            <w:tcW w:type="dxa" w:w="1707"/>
          </w:tcPr>
          <w:p>
            <w:r>
              <w:rPr>
                <w:sz w:val="16"/>
              </w:rPr>
              <w:t>/api/events/{eventId}/categories</w:t>
            </w:r>
          </w:p>
        </w:tc>
        <w:tc>
          <w:tcPr>
            <w:tcW w:type="dxa" w:w="1707"/>
          </w:tcPr>
          <w:p>
            <w:r>
              <w:rPr>
                <w:sz w:val="16"/>
              </w:rPr>
              <w:t>Gets categories for an event.</w:t>
            </w:r>
          </w:p>
        </w:tc>
        <w:tc>
          <w:tcPr>
            <w:tcW w:type="dxa" w:w="1707"/>
          </w:tcPr>
          <w:p>
            <w:r>
              <w:rPr>
                <w:sz w:val="16"/>
              </w:rPr>
              <w:t>Public</w:t>
            </w:r>
          </w:p>
        </w:tc>
        <w:tc>
          <w:tcPr>
            <w:tcW w:type="dxa" w:w="1707"/>
          </w:tcPr>
          <w:p>
            <w:r>
              <w:rPr>
                <w:sz w:val="16"/>
              </w:rPr>
              <w:t>None</w:t>
            </w:r>
          </w:p>
        </w:tc>
        <w:tc>
          <w:tcPr>
            <w:tcW w:type="dxa" w:w="1707"/>
          </w:tcPr>
          <w:p>
            <w:r>
              <w:rPr>
                <w:sz w:val="16"/>
              </w:rPr>
              <w:t>200 OK – category list</w:t>
            </w:r>
          </w:p>
        </w:tc>
      </w:tr>
      <w:tr>
        <w:tc>
          <w:tcPr>
            <w:tcW w:type="dxa" w:w="1707"/>
          </w:tcPr>
          <w:p>
            <w:r>
              <w:rPr>
                <w:sz w:val="16"/>
              </w:rPr>
              <w:t>GET</w:t>
            </w:r>
          </w:p>
        </w:tc>
        <w:tc>
          <w:tcPr>
            <w:tcW w:type="dxa" w:w="1707"/>
          </w:tcPr>
          <w:p>
            <w:r>
              <w:rPr>
                <w:sz w:val="16"/>
              </w:rPr>
              <w:t>/api/categories/{id}</w:t>
            </w:r>
          </w:p>
        </w:tc>
        <w:tc>
          <w:tcPr>
            <w:tcW w:type="dxa" w:w="1707"/>
          </w:tcPr>
          <w:p>
            <w:r>
              <w:rPr>
                <w:sz w:val="16"/>
              </w:rPr>
              <w:t>Gets one category.</w:t>
            </w:r>
          </w:p>
        </w:tc>
        <w:tc>
          <w:tcPr>
            <w:tcW w:type="dxa" w:w="1707"/>
          </w:tcPr>
          <w:p>
            <w:r>
              <w:rPr>
                <w:sz w:val="16"/>
              </w:rPr>
              <w:t>Public</w:t>
            </w:r>
          </w:p>
        </w:tc>
        <w:tc>
          <w:tcPr>
            <w:tcW w:type="dxa" w:w="1707"/>
          </w:tcPr>
          <w:p>
            <w:r>
              <w:rPr>
                <w:sz w:val="16"/>
              </w:rPr>
              <w:t>None</w:t>
            </w:r>
          </w:p>
        </w:tc>
        <w:tc>
          <w:tcPr>
            <w:tcW w:type="dxa" w:w="1707"/>
          </w:tcPr>
          <w:p>
            <w:r>
              <w:rPr>
                <w:sz w:val="16"/>
              </w:rPr>
              <w:t>200 OK or 404 Not Found</w:t>
            </w:r>
          </w:p>
        </w:tc>
      </w:tr>
      <w:tr>
        <w:tc>
          <w:tcPr>
            <w:tcW w:type="dxa" w:w="1707"/>
          </w:tcPr>
          <w:p>
            <w:r>
              <w:rPr>
                <w:sz w:val="16"/>
              </w:rPr>
              <w:t>POST</w:t>
            </w:r>
          </w:p>
        </w:tc>
        <w:tc>
          <w:tcPr>
            <w:tcW w:type="dxa" w:w="1707"/>
          </w:tcPr>
          <w:p>
            <w:r>
              <w:rPr>
                <w:sz w:val="16"/>
              </w:rPr>
              <w:t>/api/events/{eventId}/categories</w:t>
            </w:r>
          </w:p>
        </w:tc>
        <w:tc>
          <w:tcPr>
            <w:tcW w:type="dxa" w:w="1707"/>
          </w:tcPr>
          <w:p>
            <w:r>
              <w:rPr>
                <w:sz w:val="16"/>
              </w:rPr>
              <w:t>Creates a category for an event.</w:t>
            </w:r>
          </w:p>
        </w:tc>
        <w:tc>
          <w:tcPr>
            <w:tcW w:type="dxa" w:w="1707"/>
          </w:tcPr>
          <w:p>
            <w:r>
              <w:rPr>
                <w:sz w:val="16"/>
              </w:rPr>
              <w:t>Organiser (Owner)</w:t>
            </w:r>
          </w:p>
        </w:tc>
        <w:tc>
          <w:tcPr>
            <w:tcW w:type="dxa" w:w="1707"/>
          </w:tcPr>
          <w:p>
            <w:r>
              <w:rPr>
                <w:sz w:val="16"/>
              </w:rPr>
              <w:t>categoryName, description, entryFee, startTime, ageGroup, gender</w:t>
            </w:r>
          </w:p>
        </w:tc>
        <w:tc>
          <w:tcPr>
            <w:tcW w:type="dxa" w:w="1707"/>
          </w:tcPr>
          <w:p>
            <w:r>
              <w:rPr>
                <w:sz w:val="16"/>
              </w:rPr>
              <w:t>201 Created</w:t>
            </w:r>
          </w:p>
        </w:tc>
      </w:tr>
      <w:tr>
        <w:tc>
          <w:tcPr>
            <w:tcW w:type="dxa" w:w="1707"/>
          </w:tcPr>
          <w:p>
            <w:r>
              <w:rPr>
                <w:sz w:val="16"/>
              </w:rPr>
              <w:t>PUT</w:t>
            </w:r>
          </w:p>
        </w:tc>
        <w:tc>
          <w:tcPr>
            <w:tcW w:type="dxa" w:w="1707"/>
          </w:tcPr>
          <w:p>
            <w:r>
              <w:rPr>
                <w:sz w:val="16"/>
              </w:rPr>
              <w:t>/api/categories/{id}</w:t>
            </w:r>
          </w:p>
        </w:tc>
        <w:tc>
          <w:tcPr>
            <w:tcW w:type="dxa" w:w="1707"/>
          </w:tcPr>
          <w:p>
            <w:r>
              <w:rPr>
                <w:sz w:val="16"/>
              </w:rPr>
              <w:t>Updates a category.</w:t>
            </w:r>
          </w:p>
        </w:tc>
        <w:tc>
          <w:tcPr>
            <w:tcW w:type="dxa" w:w="1707"/>
          </w:tcPr>
          <w:p>
            <w:r>
              <w:rPr>
                <w:sz w:val="16"/>
              </w:rPr>
              <w:t>Organiser (Owner)</w:t>
            </w:r>
          </w:p>
        </w:tc>
        <w:tc>
          <w:tcPr>
            <w:tcW w:type="dxa" w:w="1707"/>
          </w:tcPr>
          <w:p>
            <w:r>
              <w:rPr>
                <w:sz w:val="16"/>
              </w:rPr>
              <w:t>Updated category details</w:t>
            </w:r>
          </w:p>
        </w:tc>
        <w:tc>
          <w:tcPr>
            <w:tcW w:type="dxa" w:w="1707"/>
          </w:tcPr>
          <w:p>
            <w:r>
              <w:rPr>
                <w:sz w:val="16"/>
              </w:rPr>
              <w:t>200 OK</w:t>
            </w:r>
          </w:p>
        </w:tc>
      </w:tr>
      <w:tr>
        <w:tc>
          <w:tcPr>
            <w:tcW w:type="dxa" w:w="1707"/>
          </w:tcPr>
          <w:p>
            <w:r>
              <w:rPr>
                <w:sz w:val="16"/>
              </w:rPr>
              <w:t>DELETE</w:t>
            </w:r>
          </w:p>
        </w:tc>
        <w:tc>
          <w:tcPr>
            <w:tcW w:type="dxa" w:w="1707"/>
          </w:tcPr>
          <w:p>
            <w:r>
              <w:rPr>
                <w:sz w:val="16"/>
              </w:rPr>
              <w:t>/api/categories/{id}</w:t>
            </w:r>
          </w:p>
        </w:tc>
        <w:tc>
          <w:tcPr>
            <w:tcW w:type="dxa" w:w="1707"/>
          </w:tcPr>
          <w:p>
            <w:r>
              <w:rPr>
                <w:sz w:val="16"/>
              </w:rPr>
              <w:t>Deletes a category.</w:t>
            </w:r>
          </w:p>
        </w:tc>
        <w:tc>
          <w:tcPr>
            <w:tcW w:type="dxa" w:w="1707"/>
          </w:tcPr>
          <w:p>
            <w:r>
              <w:rPr>
                <w:sz w:val="16"/>
              </w:rPr>
              <w:t>Organiser (Owner)</w:t>
            </w:r>
          </w:p>
        </w:tc>
        <w:tc>
          <w:tcPr>
            <w:tcW w:type="dxa" w:w="1707"/>
          </w:tcPr>
          <w:p>
            <w:r>
              <w:rPr>
                <w:sz w:val="16"/>
              </w:rPr>
              <w:t>None</w:t>
            </w:r>
          </w:p>
        </w:tc>
        <w:tc>
          <w:tcPr>
            <w:tcW w:type="dxa" w:w="1707"/>
          </w:tcPr>
          <w:p>
            <w:r>
              <w:rPr>
                <w:sz w:val="16"/>
              </w:rPr>
              <w:t>204 No Content</w:t>
            </w:r>
          </w:p>
        </w:tc>
      </w:tr>
    </w:tbl>
    <w:p/>
    <w:p>
      <w:pPr>
        <w:pStyle w:val="Heading1"/>
      </w:pPr>
      <w:r>
        <w:t>6. Enrolment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POST</w:t>
            </w:r>
          </w:p>
        </w:tc>
        <w:tc>
          <w:tcPr>
            <w:tcW w:type="dxa" w:w="1707"/>
          </w:tcPr>
          <w:p>
            <w:r>
              <w:rPr>
                <w:sz w:val="16"/>
              </w:rPr>
              <w:t>/api/events/{eventId}/enrolments</w:t>
            </w:r>
          </w:p>
        </w:tc>
        <w:tc>
          <w:tcPr>
            <w:tcW w:type="dxa" w:w="1707"/>
          </w:tcPr>
          <w:p>
            <w:r>
              <w:rPr>
                <w:sz w:val="16"/>
              </w:rPr>
              <w:t>Registers the participant for an event and selected category.</w:t>
            </w:r>
          </w:p>
        </w:tc>
        <w:tc>
          <w:tcPr>
            <w:tcW w:type="dxa" w:w="1707"/>
          </w:tcPr>
          <w:p>
            <w:r>
              <w:rPr>
                <w:sz w:val="16"/>
              </w:rPr>
              <w:t>Participant</w:t>
            </w:r>
          </w:p>
        </w:tc>
        <w:tc>
          <w:tcPr>
            <w:tcW w:type="dxa" w:w="1707"/>
          </w:tcPr>
          <w:p>
            <w:r>
              <w:rPr>
                <w:sz w:val="16"/>
              </w:rPr>
              <w:t>categoryId</w:t>
            </w:r>
          </w:p>
        </w:tc>
        <w:tc>
          <w:tcPr>
            <w:tcW w:type="dxa" w:w="1707"/>
          </w:tcPr>
          <w:p>
            <w:r>
              <w:rPr>
                <w:sz w:val="16"/>
              </w:rPr>
              <w:t>201 Created – enrolment</w:t>
            </w:r>
          </w:p>
        </w:tc>
      </w:tr>
      <w:tr>
        <w:tc>
          <w:tcPr>
            <w:tcW w:type="dxa" w:w="1707"/>
          </w:tcPr>
          <w:p>
            <w:r>
              <w:rPr>
                <w:sz w:val="16"/>
              </w:rPr>
              <w:t>GET</w:t>
            </w:r>
          </w:p>
        </w:tc>
        <w:tc>
          <w:tcPr>
            <w:tcW w:type="dxa" w:w="1707"/>
          </w:tcPr>
          <w:p>
            <w:r>
              <w:rPr>
                <w:sz w:val="16"/>
              </w:rPr>
              <w:t>/api/enrolments/my-enrolments</w:t>
            </w:r>
          </w:p>
        </w:tc>
        <w:tc>
          <w:tcPr>
            <w:tcW w:type="dxa" w:w="1707"/>
          </w:tcPr>
          <w:p>
            <w:r>
              <w:rPr>
                <w:sz w:val="16"/>
              </w:rPr>
              <w:t>Gets the current participant's enrolments.</w:t>
            </w:r>
          </w:p>
        </w:tc>
        <w:tc>
          <w:tcPr>
            <w:tcW w:type="dxa" w:w="1707"/>
          </w:tcPr>
          <w:p>
            <w:r>
              <w:rPr>
                <w:sz w:val="16"/>
              </w:rPr>
              <w:t>Participant</w:t>
            </w:r>
          </w:p>
        </w:tc>
        <w:tc>
          <w:tcPr>
            <w:tcW w:type="dxa" w:w="1707"/>
          </w:tcPr>
          <w:p>
            <w:r>
              <w:rPr>
                <w:sz w:val="16"/>
              </w:rPr>
              <w:t>None</w:t>
            </w:r>
          </w:p>
        </w:tc>
        <w:tc>
          <w:tcPr>
            <w:tcW w:type="dxa" w:w="1707"/>
          </w:tcPr>
          <w:p>
            <w:r>
              <w:rPr>
                <w:sz w:val="16"/>
              </w:rPr>
              <w:t>200 OK – enrolment list</w:t>
            </w:r>
          </w:p>
        </w:tc>
      </w:tr>
      <w:tr>
        <w:tc>
          <w:tcPr>
            <w:tcW w:type="dxa" w:w="1707"/>
          </w:tcPr>
          <w:p>
            <w:r>
              <w:rPr>
                <w:sz w:val="16"/>
              </w:rPr>
              <w:t>GET</w:t>
            </w:r>
          </w:p>
        </w:tc>
        <w:tc>
          <w:tcPr>
            <w:tcW w:type="dxa" w:w="1707"/>
          </w:tcPr>
          <w:p>
            <w:r>
              <w:rPr>
                <w:sz w:val="16"/>
              </w:rPr>
              <w:t>/api/events/{eventId}/enrolments</w:t>
            </w:r>
          </w:p>
        </w:tc>
        <w:tc>
          <w:tcPr>
            <w:tcW w:type="dxa" w:w="1707"/>
          </w:tcPr>
          <w:p>
            <w:r>
              <w:rPr>
                <w:sz w:val="16"/>
              </w:rPr>
              <w:t>Gets enrolments for an event.</w:t>
            </w:r>
          </w:p>
        </w:tc>
        <w:tc>
          <w:tcPr>
            <w:tcW w:type="dxa" w:w="1707"/>
          </w:tcPr>
          <w:p>
            <w:r>
              <w:rPr>
                <w:sz w:val="16"/>
              </w:rPr>
              <w:t>Organiser (Owner)</w:t>
            </w:r>
          </w:p>
        </w:tc>
        <w:tc>
          <w:tcPr>
            <w:tcW w:type="dxa" w:w="1707"/>
          </w:tcPr>
          <w:p>
            <w:r>
              <w:rPr>
                <w:sz w:val="16"/>
              </w:rPr>
              <w:t>None</w:t>
            </w:r>
          </w:p>
        </w:tc>
        <w:tc>
          <w:tcPr>
            <w:tcW w:type="dxa" w:w="1707"/>
          </w:tcPr>
          <w:p>
            <w:r>
              <w:rPr>
                <w:sz w:val="16"/>
              </w:rPr>
              <w:t>200 OK – participant enrolments</w:t>
            </w:r>
          </w:p>
        </w:tc>
      </w:tr>
      <w:tr>
        <w:tc>
          <w:tcPr>
            <w:tcW w:type="dxa" w:w="1707"/>
          </w:tcPr>
          <w:p>
            <w:r>
              <w:rPr>
                <w:sz w:val="16"/>
              </w:rPr>
              <w:t>GET</w:t>
            </w:r>
          </w:p>
        </w:tc>
        <w:tc>
          <w:tcPr>
            <w:tcW w:type="dxa" w:w="1707"/>
          </w:tcPr>
          <w:p>
            <w:r>
              <w:rPr>
                <w:sz w:val="16"/>
              </w:rPr>
              <w:t>/api/enrolments/{id}</w:t>
            </w:r>
          </w:p>
        </w:tc>
        <w:tc>
          <w:tcPr>
            <w:tcW w:type="dxa" w:w="1707"/>
          </w:tcPr>
          <w:p>
            <w:r>
              <w:rPr>
                <w:sz w:val="16"/>
              </w:rPr>
              <w:t>Gets one enrolment.</w:t>
            </w:r>
          </w:p>
        </w:tc>
        <w:tc>
          <w:tcPr>
            <w:tcW w:type="dxa" w:w="1707"/>
          </w:tcPr>
          <w:p>
            <w:r>
              <w:rPr>
                <w:sz w:val="16"/>
              </w:rPr>
              <w:t>Participant/Organiser (Authorised)</w:t>
            </w:r>
          </w:p>
        </w:tc>
        <w:tc>
          <w:tcPr>
            <w:tcW w:type="dxa" w:w="1707"/>
          </w:tcPr>
          <w:p>
            <w:r>
              <w:rPr>
                <w:sz w:val="16"/>
              </w:rPr>
              <w:t>None</w:t>
            </w:r>
          </w:p>
        </w:tc>
        <w:tc>
          <w:tcPr>
            <w:tcW w:type="dxa" w:w="1707"/>
          </w:tcPr>
          <w:p>
            <w:r>
              <w:rPr>
                <w:sz w:val="16"/>
              </w:rPr>
              <w:t>200 OK or 404 Not Found</w:t>
            </w:r>
          </w:p>
        </w:tc>
      </w:tr>
      <w:tr>
        <w:tc>
          <w:tcPr>
            <w:tcW w:type="dxa" w:w="1707"/>
          </w:tcPr>
          <w:p>
            <w:r>
              <w:rPr>
                <w:sz w:val="16"/>
              </w:rPr>
              <w:t>PUT</w:t>
            </w:r>
          </w:p>
        </w:tc>
        <w:tc>
          <w:tcPr>
            <w:tcW w:type="dxa" w:w="1707"/>
          </w:tcPr>
          <w:p>
            <w:r>
              <w:rPr>
                <w:sz w:val="16"/>
              </w:rPr>
              <w:t>/api/enrolments/{id}</w:t>
            </w:r>
          </w:p>
        </w:tc>
        <w:tc>
          <w:tcPr>
            <w:tcW w:type="dxa" w:w="1707"/>
          </w:tcPr>
          <w:p>
            <w:r>
              <w:rPr>
                <w:sz w:val="16"/>
              </w:rPr>
              <w:t>Updates allowed enrolment details.</w:t>
            </w:r>
          </w:p>
        </w:tc>
        <w:tc>
          <w:tcPr>
            <w:tcW w:type="dxa" w:w="1707"/>
          </w:tcPr>
          <w:p>
            <w:r>
              <w:rPr>
                <w:sz w:val="16"/>
              </w:rPr>
              <w:t>Participant</w:t>
            </w:r>
          </w:p>
        </w:tc>
        <w:tc>
          <w:tcPr>
            <w:tcW w:type="dxa" w:w="1707"/>
          </w:tcPr>
          <w:p>
            <w:r>
              <w:rPr>
                <w:sz w:val="16"/>
              </w:rPr>
              <w:t>Allowed enrolment details</w:t>
            </w:r>
          </w:p>
        </w:tc>
        <w:tc>
          <w:tcPr>
            <w:tcW w:type="dxa" w:w="1707"/>
          </w:tcPr>
          <w:p>
            <w:r>
              <w:rPr>
                <w:sz w:val="16"/>
              </w:rPr>
              <w:t>200 OK</w:t>
            </w:r>
          </w:p>
        </w:tc>
      </w:tr>
      <w:tr>
        <w:tc>
          <w:tcPr>
            <w:tcW w:type="dxa" w:w="1707"/>
          </w:tcPr>
          <w:p>
            <w:r>
              <w:rPr>
                <w:sz w:val="16"/>
              </w:rPr>
              <w:t>DELETE</w:t>
            </w:r>
          </w:p>
        </w:tc>
        <w:tc>
          <w:tcPr>
            <w:tcW w:type="dxa" w:w="1707"/>
          </w:tcPr>
          <w:p>
            <w:r>
              <w:rPr>
                <w:sz w:val="16"/>
              </w:rPr>
              <w:t>/api/enrolments/{id}</w:t>
            </w:r>
          </w:p>
        </w:tc>
        <w:tc>
          <w:tcPr>
            <w:tcW w:type="dxa" w:w="1707"/>
          </w:tcPr>
          <w:p>
            <w:r>
              <w:rPr>
                <w:sz w:val="16"/>
              </w:rPr>
              <w:t>Cancels/removes an enrolment.</w:t>
            </w:r>
          </w:p>
        </w:tc>
        <w:tc>
          <w:tcPr>
            <w:tcW w:type="dxa" w:w="1707"/>
          </w:tcPr>
          <w:p>
            <w:r>
              <w:rPr>
                <w:sz w:val="16"/>
              </w:rPr>
              <w:t>Participant</w:t>
            </w:r>
          </w:p>
        </w:tc>
        <w:tc>
          <w:tcPr>
            <w:tcW w:type="dxa" w:w="1707"/>
          </w:tcPr>
          <w:p>
            <w:r>
              <w:rPr>
                <w:sz w:val="16"/>
              </w:rPr>
              <w:t>None</w:t>
            </w:r>
          </w:p>
        </w:tc>
        <w:tc>
          <w:tcPr>
            <w:tcW w:type="dxa" w:w="1707"/>
          </w:tcPr>
          <w:p>
            <w:r>
              <w:rPr>
                <w:sz w:val="16"/>
              </w:rPr>
              <w:t>204 No Content</w:t>
            </w:r>
          </w:p>
        </w:tc>
      </w:tr>
    </w:tbl>
    <w:p/>
    <w:p>
      <w:pPr>
        <w:pStyle w:val="Heading1"/>
      </w:pPr>
      <w:r>
        <w:t>7. Result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GET</w:t>
            </w:r>
          </w:p>
        </w:tc>
        <w:tc>
          <w:tcPr>
            <w:tcW w:type="dxa" w:w="1707"/>
          </w:tcPr>
          <w:p>
            <w:r>
              <w:rPr>
                <w:sz w:val="16"/>
              </w:rPr>
              <w:t>/api/events/{eventId}/results</w:t>
            </w:r>
          </w:p>
        </w:tc>
        <w:tc>
          <w:tcPr>
            <w:tcW w:type="dxa" w:w="1707"/>
          </w:tcPr>
          <w:p>
            <w:r>
              <w:rPr>
                <w:sz w:val="16"/>
              </w:rPr>
              <w:t>Gets results for an event.</w:t>
            </w:r>
          </w:p>
        </w:tc>
        <w:tc>
          <w:tcPr>
            <w:tcW w:type="dxa" w:w="1707"/>
          </w:tcPr>
          <w:p>
            <w:r>
              <w:rPr>
                <w:sz w:val="16"/>
              </w:rPr>
              <w:t>Public</w:t>
            </w:r>
          </w:p>
        </w:tc>
        <w:tc>
          <w:tcPr>
            <w:tcW w:type="dxa" w:w="1707"/>
          </w:tcPr>
          <w:p>
            <w:r>
              <w:rPr>
                <w:sz w:val="16"/>
              </w:rPr>
              <w:t>None</w:t>
            </w:r>
          </w:p>
        </w:tc>
        <w:tc>
          <w:tcPr>
            <w:tcW w:type="dxa" w:w="1707"/>
          </w:tcPr>
          <w:p>
            <w:r>
              <w:rPr>
                <w:sz w:val="16"/>
              </w:rPr>
              <w:t>200 OK – results</w:t>
            </w:r>
          </w:p>
        </w:tc>
      </w:tr>
      <w:tr>
        <w:tc>
          <w:tcPr>
            <w:tcW w:type="dxa" w:w="1707"/>
          </w:tcPr>
          <w:p>
            <w:r>
              <w:rPr>
                <w:sz w:val="16"/>
              </w:rPr>
              <w:t>GET</w:t>
            </w:r>
          </w:p>
        </w:tc>
        <w:tc>
          <w:tcPr>
            <w:tcW w:type="dxa" w:w="1707"/>
          </w:tcPr>
          <w:p>
            <w:r>
              <w:rPr>
                <w:sz w:val="16"/>
              </w:rPr>
              <w:t>/api/results/{id}</w:t>
            </w:r>
          </w:p>
        </w:tc>
        <w:tc>
          <w:tcPr>
            <w:tcW w:type="dxa" w:w="1707"/>
          </w:tcPr>
          <w:p>
            <w:r>
              <w:rPr>
                <w:sz w:val="16"/>
              </w:rPr>
              <w:t>Gets one result.</w:t>
            </w:r>
          </w:p>
        </w:tc>
        <w:tc>
          <w:tcPr>
            <w:tcW w:type="dxa" w:w="1707"/>
          </w:tcPr>
          <w:p>
            <w:r>
              <w:rPr>
                <w:sz w:val="16"/>
              </w:rPr>
              <w:t>Public</w:t>
            </w:r>
          </w:p>
        </w:tc>
        <w:tc>
          <w:tcPr>
            <w:tcW w:type="dxa" w:w="1707"/>
          </w:tcPr>
          <w:p>
            <w:r>
              <w:rPr>
                <w:sz w:val="16"/>
              </w:rPr>
              <w:t>None</w:t>
            </w:r>
          </w:p>
        </w:tc>
        <w:tc>
          <w:tcPr>
            <w:tcW w:type="dxa" w:w="1707"/>
          </w:tcPr>
          <w:p>
            <w:r>
              <w:rPr>
                <w:sz w:val="16"/>
              </w:rPr>
              <w:t>200 OK or 404 Not Found</w:t>
            </w:r>
          </w:p>
        </w:tc>
      </w:tr>
      <w:tr>
        <w:tc>
          <w:tcPr>
            <w:tcW w:type="dxa" w:w="1707"/>
          </w:tcPr>
          <w:p>
            <w:r>
              <w:rPr>
                <w:sz w:val="16"/>
              </w:rPr>
              <w:t>POST</w:t>
            </w:r>
          </w:p>
        </w:tc>
        <w:tc>
          <w:tcPr>
            <w:tcW w:type="dxa" w:w="1707"/>
          </w:tcPr>
          <w:p>
            <w:r>
              <w:rPr>
                <w:sz w:val="16"/>
              </w:rPr>
              <w:t>/api/results</w:t>
            </w:r>
          </w:p>
        </w:tc>
        <w:tc>
          <w:tcPr>
            <w:tcW w:type="dxa" w:w="1707"/>
          </w:tcPr>
          <w:p>
            <w:r>
              <w:rPr>
                <w:sz w:val="16"/>
              </w:rPr>
              <w:t>Captures a result linked to an enrolment.</w:t>
            </w:r>
          </w:p>
        </w:tc>
        <w:tc>
          <w:tcPr>
            <w:tcW w:type="dxa" w:w="1707"/>
          </w:tcPr>
          <w:p>
            <w:r>
              <w:rPr>
                <w:sz w:val="16"/>
              </w:rPr>
              <w:t>Organiser (Event Owner)</w:t>
            </w:r>
          </w:p>
        </w:tc>
        <w:tc>
          <w:tcPr>
            <w:tcW w:type="dxa" w:w="1707"/>
          </w:tcPr>
          <w:p>
            <w:r>
              <w:rPr>
                <w:sz w:val="16"/>
              </w:rPr>
              <w:t>enrolmentId, finishTime, position, gunTime, chipTime, overallPosition, categoryPosition, status</w:t>
            </w:r>
          </w:p>
        </w:tc>
        <w:tc>
          <w:tcPr>
            <w:tcW w:type="dxa" w:w="1707"/>
          </w:tcPr>
          <w:p>
            <w:r>
              <w:rPr>
                <w:sz w:val="16"/>
              </w:rPr>
              <w:t>201 Created</w:t>
            </w:r>
          </w:p>
        </w:tc>
      </w:tr>
      <w:tr>
        <w:tc>
          <w:tcPr>
            <w:tcW w:type="dxa" w:w="1707"/>
          </w:tcPr>
          <w:p>
            <w:r>
              <w:rPr>
                <w:sz w:val="16"/>
              </w:rPr>
              <w:t>PUT</w:t>
            </w:r>
          </w:p>
        </w:tc>
        <w:tc>
          <w:tcPr>
            <w:tcW w:type="dxa" w:w="1707"/>
          </w:tcPr>
          <w:p>
            <w:r>
              <w:rPr>
                <w:sz w:val="16"/>
              </w:rPr>
              <w:t>/api/results/{id}</w:t>
            </w:r>
          </w:p>
        </w:tc>
        <w:tc>
          <w:tcPr>
            <w:tcW w:type="dxa" w:w="1707"/>
          </w:tcPr>
          <w:p>
            <w:r>
              <w:rPr>
                <w:sz w:val="16"/>
              </w:rPr>
              <w:t>Updates a participant result.</w:t>
            </w:r>
          </w:p>
        </w:tc>
        <w:tc>
          <w:tcPr>
            <w:tcW w:type="dxa" w:w="1707"/>
          </w:tcPr>
          <w:p>
            <w:r>
              <w:rPr>
                <w:sz w:val="16"/>
              </w:rPr>
              <w:t>Organiser (Event Owner)</w:t>
            </w:r>
          </w:p>
        </w:tc>
        <w:tc>
          <w:tcPr>
            <w:tcW w:type="dxa" w:w="1707"/>
          </w:tcPr>
          <w:p>
            <w:r>
              <w:rPr>
                <w:sz w:val="16"/>
              </w:rPr>
              <w:t>Updated result details</w:t>
            </w:r>
          </w:p>
        </w:tc>
        <w:tc>
          <w:tcPr>
            <w:tcW w:type="dxa" w:w="1707"/>
          </w:tcPr>
          <w:p>
            <w:r>
              <w:rPr>
                <w:sz w:val="16"/>
              </w:rPr>
              <w:t>200 OK</w:t>
            </w:r>
          </w:p>
        </w:tc>
      </w:tr>
      <w:tr>
        <w:tc>
          <w:tcPr>
            <w:tcW w:type="dxa" w:w="1707"/>
          </w:tcPr>
          <w:p>
            <w:r>
              <w:rPr>
                <w:sz w:val="16"/>
              </w:rPr>
              <w:t>GET</w:t>
            </w:r>
          </w:p>
        </w:tc>
        <w:tc>
          <w:tcPr>
            <w:tcW w:type="dxa" w:w="1707"/>
          </w:tcPr>
          <w:p>
            <w:r>
              <w:rPr>
                <w:sz w:val="16"/>
              </w:rPr>
              <w:t>/api/results/my-results</w:t>
            </w:r>
          </w:p>
        </w:tc>
        <w:tc>
          <w:tcPr>
            <w:tcW w:type="dxa" w:w="1707"/>
          </w:tcPr>
          <w:p>
            <w:r>
              <w:rPr>
                <w:sz w:val="16"/>
              </w:rPr>
              <w:t>Gets the current participant's results.</w:t>
            </w:r>
          </w:p>
        </w:tc>
        <w:tc>
          <w:tcPr>
            <w:tcW w:type="dxa" w:w="1707"/>
          </w:tcPr>
          <w:p>
            <w:r>
              <w:rPr>
                <w:sz w:val="16"/>
              </w:rPr>
              <w:t>Participant</w:t>
            </w:r>
          </w:p>
        </w:tc>
        <w:tc>
          <w:tcPr>
            <w:tcW w:type="dxa" w:w="1707"/>
          </w:tcPr>
          <w:p>
            <w:r>
              <w:rPr>
                <w:sz w:val="16"/>
              </w:rPr>
              <w:t>None</w:t>
            </w:r>
          </w:p>
        </w:tc>
        <w:tc>
          <w:tcPr>
            <w:tcW w:type="dxa" w:w="1707"/>
          </w:tcPr>
          <w:p>
            <w:r>
              <w:rPr>
                <w:sz w:val="16"/>
              </w:rPr>
              <w:t>200 OK – personal results</w:t>
            </w:r>
          </w:p>
        </w:tc>
      </w:tr>
    </w:tbl>
    <w:p/>
    <w:p>
      <w:pPr>
        <w:pStyle w:val="Heading1"/>
      </w:pPr>
      <w:r>
        <w:t>8. Weather Information Endpoints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shd w:fill="D9EAF7"/>
            <w:vAlign w:val="center"/>
          </w:tcPr>
          <w:p>
            <w:r>
              <w:rPr>
                <w:b/>
                <w:sz w:val="16"/>
              </w:rPr>
              <w:t>HTTP Method</w:t>
            </w:r>
          </w:p>
        </w:tc>
        <w:tc>
          <w:tcPr>
            <w:tcW w:type="dxa" w:w="1707"/>
            <w:shd w:fill="D9EAF7"/>
            <w:vAlign w:val="center"/>
          </w:tcPr>
          <w:p>
            <w:r>
              <w:rPr>
                <w:b/>
                <w:sz w:val="16"/>
              </w:rPr>
              <w:t>Route</w:t>
            </w:r>
          </w:p>
        </w:tc>
        <w:tc>
          <w:tcPr>
            <w:tcW w:type="dxa" w:w="1707"/>
            <w:shd w:fill="D9EAF7"/>
            <w:vAlign w:val="center"/>
          </w:tcPr>
          <w:p>
            <w:r>
              <w:rPr>
                <w:b/>
                <w:sz w:val="16"/>
              </w:rPr>
              <w:t>Description</w:t>
            </w:r>
          </w:p>
        </w:tc>
        <w:tc>
          <w:tcPr>
            <w:tcW w:type="dxa" w:w="1707"/>
            <w:shd w:fill="D9EAF7"/>
            <w:vAlign w:val="center"/>
          </w:tcPr>
          <w:p>
            <w:r>
              <w:rPr>
                <w:b/>
                <w:sz w:val="16"/>
              </w:rPr>
              <w:t>Role Required</w:t>
            </w:r>
          </w:p>
        </w:tc>
        <w:tc>
          <w:tcPr>
            <w:tcW w:type="dxa" w:w="1707"/>
            <w:shd w:fill="D9EAF7"/>
            <w:vAlign w:val="center"/>
          </w:tcPr>
          <w:p>
            <w:r>
              <w:rPr>
                <w:b/>
                <w:sz w:val="16"/>
              </w:rPr>
              <w:t>Request Body</w:t>
            </w:r>
          </w:p>
        </w:tc>
        <w:tc>
          <w:tcPr>
            <w:tcW w:type="dxa" w:w="1707"/>
            <w:shd w:fill="D9EAF7"/>
            <w:vAlign w:val="center"/>
          </w:tcPr>
          <w:p>
            <w:r>
              <w:rPr>
                <w:b/>
                <w:sz w:val="16"/>
              </w:rPr>
              <w:t>Expected Response</w:t>
            </w:r>
          </w:p>
        </w:tc>
      </w:tr>
      <w:tr>
        <w:tc>
          <w:tcPr>
            <w:tcW w:type="dxa" w:w="1707"/>
          </w:tcPr>
          <w:p>
            <w:r>
              <w:rPr>
                <w:sz w:val="16"/>
              </w:rPr>
              <w:t>GET</w:t>
            </w:r>
          </w:p>
        </w:tc>
        <w:tc>
          <w:tcPr>
            <w:tcW w:type="dxa" w:w="1707"/>
          </w:tcPr>
          <w:p>
            <w:r>
              <w:rPr>
                <w:sz w:val="16"/>
              </w:rPr>
              <w:t>/api/events/{eventId}/weather</w:t>
            </w:r>
          </w:p>
        </w:tc>
        <w:tc>
          <w:tcPr>
            <w:tcW w:type="dxa" w:w="1707"/>
          </w:tcPr>
          <w:p>
            <w:r>
              <w:rPr>
                <w:sz w:val="16"/>
              </w:rPr>
              <w:t>Gets weather information for an event.</w:t>
            </w:r>
          </w:p>
        </w:tc>
        <w:tc>
          <w:tcPr>
            <w:tcW w:type="dxa" w:w="1707"/>
          </w:tcPr>
          <w:p>
            <w:r>
              <w:rPr>
                <w:sz w:val="16"/>
              </w:rPr>
              <w:t>Public</w:t>
            </w:r>
          </w:p>
        </w:tc>
        <w:tc>
          <w:tcPr>
            <w:tcW w:type="dxa" w:w="1707"/>
          </w:tcPr>
          <w:p>
            <w:r>
              <w:rPr>
                <w:sz w:val="16"/>
              </w:rPr>
              <w:t>None</w:t>
            </w:r>
          </w:p>
        </w:tc>
        <w:tc>
          <w:tcPr>
            <w:tcW w:type="dxa" w:w="1707"/>
          </w:tcPr>
          <w:p>
            <w:r>
              <w:rPr>
                <w:sz w:val="16"/>
              </w:rPr>
              <w:t>200 OK – weather records</w:t>
            </w:r>
          </w:p>
        </w:tc>
      </w:tr>
      <w:tr>
        <w:tc>
          <w:tcPr>
            <w:tcW w:type="dxa" w:w="1707"/>
          </w:tcPr>
          <w:p>
            <w:r>
              <w:rPr>
                <w:sz w:val="16"/>
              </w:rPr>
              <w:t>POST</w:t>
            </w:r>
          </w:p>
        </w:tc>
        <w:tc>
          <w:tcPr>
            <w:tcW w:type="dxa" w:w="1707"/>
          </w:tcPr>
          <w:p>
            <w:r>
              <w:rPr>
                <w:sz w:val="16"/>
              </w:rPr>
              <w:t>/api/events/{eventId}/weather</w:t>
            </w:r>
          </w:p>
        </w:tc>
        <w:tc>
          <w:tcPr>
            <w:tcW w:type="dxa" w:w="1707"/>
          </w:tcPr>
          <w:p>
            <w:r>
              <w:rPr>
                <w:sz w:val="16"/>
              </w:rPr>
              <w:t>Adds weather information.</w:t>
            </w:r>
          </w:p>
        </w:tc>
        <w:tc>
          <w:tcPr>
            <w:tcW w:type="dxa" w:w="1707"/>
          </w:tcPr>
          <w:p>
            <w:r>
              <w:rPr>
                <w:sz w:val="16"/>
              </w:rPr>
              <w:t>Organiser (Event Owner)</w:t>
            </w:r>
          </w:p>
        </w:tc>
        <w:tc>
          <w:tcPr>
            <w:tcW w:type="dxa" w:w="1707"/>
          </w:tcPr>
          <w:p>
            <w:r>
              <w:rPr>
                <w:sz w:val="16"/>
              </w:rPr>
              <w:t>forecastDate, temperature, conditions, windSpeed, humidity</w:t>
            </w:r>
          </w:p>
        </w:tc>
        <w:tc>
          <w:tcPr>
            <w:tcW w:type="dxa" w:w="1707"/>
          </w:tcPr>
          <w:p>
            <w:r>
              <w:rPr>
                <w:sz w:val="16"/>
              </w:rPr>
              <w:t>201 Created</w:t>
            </w:r>
          </w:p>
        </w:tc>
      </w:tr>
      <w:tr>
        <w:tc>
          <w:tcPr>
            <w:tcW w:type="dxa" w:w="1707"/>
          </w:tcPr>
          <w:p>
            <w:r>
              <w:rPr>
                <w:sz w:val="16"/>
              </w:rPr>
              <w:t>PUT</w:t>
            </w:r>
          </w:p>
        </w:tc>
        <w:tc>
          <w:tcPr>
            <w:tcW w:type="dxa" w:w="1707"/>
          </w:tcPr>
          <w:p>
            <w:r>
              <w:rPr>
                <w:sz w:val="16"/>
              </w:rPr>
              <w:t>/api/weather/{id}</w:t>
            </w:r>
          </w:p>
        </w:tc>
        <w:tc>
          <w:tcPr>
            <w:tcW w:type="dxa" w:w="1707"/>
          </w:tcPr>
          <w:p>
            <w:r>
              <w:rPr>
                <w:sz w:val="16"/>
              </w:rPr>
              <w:t>Updates weather information.</w:t>
            </w:r>
          </w:p>
        </w:tc>
        <w:tc>
          <w:tcPr>
            <w:tcW w:type="dxa" w:w="1707"/>
          </w:tcPr>
          <w:p>
            <w:r>
              <w:rPr>
                <w:sz w:val="16"/>
              </w:rPr>
              <w:t>Organiser (Event Owner)</w:t>
            </w:r>
          </w:p>
        </w:tc>
        <w:tc>
          <w:tcPr>
            <w:tcW w:type="dxa" w:w="1707"/>
          </w:tcPr>
          <w:p>
            <w:r>
              <w:rPr>
                <w:sz w:val="16"/>
              </w:rPr>
              <w:t>Updated weather details</w:t>
            </w:r>
          </w:p>
        </w:tc>
        <w:tc>
          <w:tcPr>
            <w:tcW w:type="dxa" w:w="1707"/>
          </w:tcPr>
          <w:p>
            <w:r>
              <w:rPr>
                <w:sz w:val="16"/>
              </w:rPr>
              <w:t>200 OK</w:t>
            </w:r>
          </w:p>
        </w:tc>
      </w:tr>
      <w:tr>
        <w:tc>
          <w:tcPr>
            <w:tcW w:type="dxa" w:w="1707"/>
          </w:tcPr>
          <w:p>
            <w:r>
              <w:rPr>
                <w:sz w:val="16"/>
              </w:rPr>
              <w:t>DELETE</w:t>
            </w:r>
          </w:p>
        </w:tc>
        <w:tc>
          <w:tcPr>
            <w:tcW w:type="dxa" w:w="1707"/>
          </w:tcPr>
          <w:p>
            <w:r>
              <w:rPr>
                <w:sz w:val="16"/>
              </w:rPr>
              <w:t>/api/weather/{id}</w:t>
            </w:r>
          </w:p>
        </w:tc>
        <w:tc>
          <w:tcPr>
            <w:tcW w:type="dxa" w:w="1707"/>
          </w:tcPr>
          <w:p>
            <w:r>
              <w:rPr>
                <w:sz w:val="16"/>
              </w:rPr>
              <w:t>Deletes weather information.</w:t>
            </w:r>
          </w:p>
        </w:tc>
        <w:tc>
          <w:tcPr>
            <w:tcW w:type="dxa" w:w="1707"/>
          </w:tcPr>
          <w:p>
            <w:r>
              <w:rPr>
                <w:sz w:val="16"/>
              </w:rPr>
              <w:t>Organiser (Event Owner)</w:t>
            </w:r>
          </w:p>
        </w:tc>
        <w:tc>
          <w:tcPr>
            <w:tcW w:type="dxa" w:w="1707"/>
          </w:tcPr>
          <w:p>
            <w:r>
              <w:rPr>
                <w:sz w:val="16"/>
              </w:rPr>
              <w:t>None</w:t>
            </w:r>
          </w:p>
        </w:tc>
        <w:tc>
          <w:tcPr>
            <w:tcW w:type="dxa" w:w="1707"/>
          </w:tcPr>
          <w:p>
            <w:r>
              <w:rPr>
                <w:sz w:val="16"/>
              </w:rPr>
              <w:t>204 No Content</w:t>
            </w:r>
          </w:p>
        </w:tc>
      </w:tr>
    </w:tbl>
    <w:p/>
    <w:p>
      <w:pPr>
        <w:pStyle w:val="Heading1"/>
      </w:pPr>
      <w:r>
        <w:t>9. Role and Endpoint Summary</w:t>
      </w:r>
    </w:p>
    <w:p>
      <w:r>
        <w:t>Public users can browse events, categories, results and weather information. Participants can manage their profiles, enrolments and personal results. Organisers can create and manage events, categories, event enrolments, results and weather information. Ownership checks should ensure that an organiser can only modify resources belonging to their own events.</w:t>
      </w:r>
    </w:p>
    <w:p>
      <w:pPr>
        <w:pStyle w:val="Heading1"/>
      </w:pPr>
      <w:r>
        <w:t>10. Example Request Bodies</w:t>
      </w:r>
    </w:p>
    <w:p>
      <w:r>
        <w:rPr>
          <w:b/>
        </w:rPr>
        <w:t>Create Event</w:t>
      </w:r>
    </w:p>
    <w:p>
      <w:r>
        <w:rPr>
          <w:rFonts w:ascii="Courier New" w:hAnsi="Courier New"/>
          <w:sz w:val="16"/>
        </w:rPr>
        <w:t>{</w:t>
        <w:br/>
        <w:t xml:space="preserve">  "title": "Cape Town Road Race",</w:t>
        <w:br/>
        <w:t xml:space="preserve">  "description": "Annual road running event.",</w:t>
        <w:br/>
        <w:t xml:space="preserve">  "eventDate": "2026-11-15T06:00:00",</w:t>
        <w:br/>
        <w:t xml:space="preserve">  "registrationDeadline": "2026-11-01T23:59:00",</w:t>
        <w:br/>
        <w:t xml:space="preserve">  "location": "Cape Town Stadium",</w:t>
        <w:br/>
        <w:t xml:space="preserve">  "city": "Cape Town",</w:t>
        <w:br/>
        <w:t xml:space="preserve">  "province": "Western Cape",</w:t>
        <w:br/>
        <w:t xml:space="preserve">  "status": "Open",</w:t>
        <w:br/>
        <w:t xml:space="preserve">  "maxParticipants": 5000</w:t>
        <w:br/>
        <w:t>}</w:t>
      </w:r>
    </w:p>
    <w:p>
      <w:r>
        <w:rPr>
          <w:b/>
        </w:rPr>
        <w:t>Create Category</w:t>
      </w:r>
    </w:p>
    <w:p>
      <w:r>
        <w:rPr>
          <w:rFonts w:ascii="Courier New" w:hAnsi="Courier New"/>
          <w:sz w:val="16"/>
        </w:rPr>
        <w:t>{</w:t>
        <w:br/>
        <w:t xml:space="preserve">  "categoryName": "21km Open",</w:t>
        <w:br/>
        <w:t xml:space="preserve">  "description": "Half marathon open category.",</w:t>
        <w:br/>
        <w:t xml:space="preserve">  "entryFee": 250.00,</w:t>
        <w:br/>
        <w:t xml:space="preserve">  "startTime": "06:15:00",</w:t>
        <w:br/>
        <w:t xml:space="preserve">  "ageGroup": "Senior",</w:t>
        <w:br/>
        <w:t xml:space="preserve">  "gender": "Mixed"</w:t>
        <w:br/>
        <w:t>}</w:t>
      </w:r>
    </w:p>
    <w:p>
      <w:r>
        <w:rPr>
          <w:b/>
        </w:rPr>
        <w:t>Create Enrolment</w:t>
      </w:r>
    </w:p>
    <w:p>
      <w:r>
        <w:rPr>
          <w:rFonts w:ascii="Courier New" w:hAnsi="Courier New"/>
          <w:sz w:val="16"/>
        </w:rPr>
        <w:t>{</w:t>
        <w:br/>
        <w:t xml:space="preserve">  "categoryId": 3</w:t>
        <w:br/>
        <w:t>}</w:t>
      </w:r>
    </w:p>
    <w:p>
      <w:r>
        <w:rPr>
          <w:b/>
        </w:rPr>
        <w:t>Create Result</w:t>
      </w:r>
    </w:p>
    <w:p>
      <w:r>
        <w:rPr>
          <w:rFonts w:ascii="Courier New" w:hAnsi="Courier New"/>
          <w:sz w:val="16"/>
        </w:rPr>
        <w:t>{</w:t>
        <w:br/>
        <w:t xml:space="preserve">  "enrolmentId": 4,</w:t>
        <w:br/>
        <w:t xml:space="preserve">  "finishTime": "02:35:45",</w:t>
        <w:br/>
        <w:t xml:space="preserve">  "position": 15,</w:t>
        <w:br/>
        <w:t xml:space="preserve">  "gunTime": "02:35:45",</w:t>
        <w:br/>
        <w:t xml:space="preserve">  "chipTime": "02:35:30",</w:t>
        <w:br/>
        <w:t xml:space="preserve">  "overallPosition": 15,</w:t>
        <w:br/>
        <w:t xml:space="preserve">  "categoryPosition": 8,</w:t>
        <w:br/>
        <w:t xml:space="preserve">  "status": "Finished"</w:t>
        <w:br/>
        <w:t>}</w:t>
      </w:r>
    </w:p>
    <w:sectPr w:rsidR="00FC693F" w:rsidRPr="0006063C" w:rsidSect="00034616">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